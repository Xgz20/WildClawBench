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星桥客服平台升级项目阶段工作报告</w:t>
      </w:r>
    </w:p>
    <w:p>
      <w:r>
        <w:t>项目办公室编制  |  XQ-CS-26  |  截至 2026-09-15</w:t>
      </w:r>
    </w:p>
    <w:p>
      <w:pPr>
        <w:pStyle w:val="Heading1"/>
      </w:pPr>
      <w:r>
        <w:t>项目目标与范围</w:t>
      </w:r>
    </w:p>
    <w:p>
      <w:r>
        <w:t>本阶段围绕客服平台的研发验证、现场实施和运营交接开展试点工作。范围限于 XQ-CS-26 的 24 项任务，采用研发、实施、运营 DOCX v1.0、项目工作簿 v1.0 和阶段汇报 PPTX v1.0。当前工作不构成全网推广批准。</w:t>
      </w:r>
    </w:p>
    <w:p>
      <w:r>
        <w:t>指标统计涵盖 09-01 至 09-15，基础明细加独立补录。验收与工作量分别统计；旧版 v0.9 和云岭 YL-OPS-26 项目不纳入本报告。未提供状态与原因保留待确认。</w:t>
      </w:r>
    </w:p>
    <w:p>
      <w:r>
        <w:t>项目计划量 74372 条，完成量 66785 条，记录完成比例 89.8%。验收通过 762 条，共 960 条；未关闭问题 138 条。比例表示已记录作业，不能替代正式任务状态。</w:t>
      </w:r>
    </w:p>
    <w:p>
      <w:pPr>
        <w:pStyle w:val="Heading1"/>
      </w:pPr>
      <w:r>
        <w:t>阶段进展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7"/>
        <w:gridCol w:w="1512"/>
        <w:gridCol w:w="648"/>
        <w:gridCol w:w="893"/>
        <w:gridCol w:w="936"/>
        <w:gridCol w:w="936"/>
        <w:gridCol w:w="979"/>
        <w:gridCol w:w="979"/>
        <w:gridCol w:w="1123"/>
      </w:tblGrid>
      <w:tr>
        <w:trPr>
          <w:tblHeader/>
          <w:cantSplit/>
        </w:trPr>
        <w:tc>
          <w:tcPr>
            <w:tcW w:type="dxa" w:w="1037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151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64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部门</w:t>
            </w:r>
          </w:p>
        </w:tc>
        <w:tc>
          <w:tcPr>
            <w:tcW w:type="dxa" w:w="893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正式状态</w:t>
            </w:r>
          </w:p>
        </w:tc>
        <w:tc>
          <w:tcPr>
            <w:tcW w:type="dxa" w:w="9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计划量</w:t>
            </w:r>
          </w:p>
        </w:tc>
        <w:tc>
          <w:tcPr>
            <w:tcW w:type="dxa" w:w="9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完成量</w:t>
            </w:r>
          </w:p>
        </w:tc>
        <w:tc>
          <w:tcPr>
            <w:tcW w:type="dxa" w:w="979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验收通过数</w:t>
            </w:r>
          </w:p>
        </w:tc>
        <w:tc>
          <w:tcPr>
            <w:tcW w:type="dxa" w:w="979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验收总数</w:t>
            </w:r>
          </w:p>
        </w:tc>
        <w:tc>
          <w:tcPr>
            <w:tcW w:type="dxa" w:w="1123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未关闭问题数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2852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2502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3198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2851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3250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2959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3061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2745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3280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2973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3320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2971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3044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2703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3053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2773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3063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2752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3303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2987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3160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2839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2921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2615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3134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2781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3053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2761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2964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2638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3037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2720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坐席培训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3109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2815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话术维护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3072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2742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知识审核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3182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2888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服务巡检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3159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2862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反馈归因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3035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2692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排班协同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3018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2722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应急值守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3116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2808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运营交接</w:t>
            </w:r>
          </w:p>
        </w:tc>
        <w:tc>
          <w:tcPr>
            <w:tcW w:type="dxa" w:w="64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type="dxa" w:w="89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2988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2686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79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123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5</w:t>
            </w:r>
          </w:p>
        </w:tc>
      </w:tr>
    </w:tbl>
    <w:p>
      <w:pPr>
        <w:pStyle w:val="Caption"/>
      </w:pPr>
      <w:r>
        <w:t>表 1 任务进展  数量单位为条；所有指标包含补录。</w:t>
      </w:r>
      <w:r>
        <w:footnoteReference w:id="1"/>
      </w:r>
    </w:p>
    <w:p>
      <w:pPr>
        <w:pStyle w:val="Heading1"/>
      </w:pPr>
      <w:r>
        <w:t>问题与已确定安排</w:t>
      </w:r>
    </w:p>
    <w:p>
      <w:r>
        <w:t>下表覆盖 24 个优先跟进问题；其余问题按任务汇总至进展表。计划日期为已确认安排，未宣称执行完成。每项安排均需满足对应脚注条件后方可扩大范围。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1296"/>
        <w:gridCol w:w="1656"/>
        <w:gridCol w:w="2376"/>
        <w:gridCol w:w="1224"/>
        <w:gridCol w:w="1440"/>
      </w:tblGrid>
      <w:tr>
        <w:trPr>
          <w:tblHeader/>
          <w:cantSplit/>
        </w:trPr>
        <w:tc>
          <w:tcPr>
            <w:tcW w:type="dxa" w:w="108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问题 ID</w:t>
            </w:r>
          </w:p>
        </w:tc>
        <w:tc>
          <w:tcPr>
            <w:tcW w:type="dxa" w:w="165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原因</w:t>
            </w:r>
          </w:p>
        </w:tc>
        <w:tc>
          <w:tcPr>
            <w:tcW w:type="dxa" w:w="237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已确定安排</w:t>
            </w:r>
          </w:p>
        </w:tc>
        <w:tc>
          <w:tcPr>
            <w:tcW w:type="dxa" w:w="12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责任人</w:t>
            </w:r>
          </w:p>
        </w:tc>
        <w:tc>
          <w:tcPr>
            <w:tcW w:type="dxa" w:w="144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IS-001-01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研发负责人01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IS-002-01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研发负责人02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IS-003-01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研发负责人03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IS-004-01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研发负责人04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IS-005-01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研发负责人05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IS-006-01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研发负责人06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IS-007-01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研发负责人07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IS-008-01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研发负责人08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IS-009-01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实施负责人01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IS-010-01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实施负责人02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IS-011-01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实施负责人03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IS-012-01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实施负责人04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IS-013-01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实施负责人05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IS-014-01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实施负责人06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IS-015-01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实施负责人07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IS-016-01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实施负责人08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IS-017-01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运营负责人01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IS-018-01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运营负责人02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IS-019-01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运营负责人03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IS-020-01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运营负责人04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IS-021-01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运营负责人05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IS-022-01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运营负责人06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IS-023-01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运营负责人07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IS-024-01</w:t>
            </w:r>
          </w:p>
        </w:tc>
        <w:tc>
          <w:tcPr>
            <w:tcW w:type="dxa" w:w="165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type="dxa" w:w="237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运营负责人08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</w:tbl>
    <w:p>
      <w:pPr>
        <w:pStyle w:val="Caption"/>
      </w:pPr>
      <w:r>
        <w:t>表 2 优先跟进问题与安排  日期均在截止日之后</w:t>
      </w:r>
    </w:p>
    <w:p>
      <w:pPr>
        <w:pStyle w:val="Heading1"/>
      </w:pPr>
      <w:r>
        <w:t>任务目标及前置条件</w:t>
      </w:r>
    </w:p>
    <w:p>
      <w:pPr>
        <w:pStyle w:val="Heading2"/>
      </w:pPr>
      <w:r>
        <w:t>XQ-001 统一身份接入</w:t>
      </w:r>
    </w:p>
    <w:p>
      <w:pPr>
        <w:keepNext/>
      </w:pPr>
      <w:r>
        <w:t>阶段目标：统一账号映射，减少人工重复维护。前置条件：业务复核完成后方可扩大统一身份接入范围。</w:t>
      </w:r>
    </w:p>
    <w:p>
      <w:r>
        <w:t>来源：01_研发阶段材料_v1.0.docx，2.1、附录 A、脚注 1；指标与问题的共同定位规则见报告末尾来源说明。</w:t>
      </w:r>
    </w:p>
    <w:p>
      <w:pPr>
        <w:pStyle w:val="Heading2"/>
      </w:pPr>
      <w:r>
        <w:t>XQ-002 权限矩阵</w:t>
      </w:r>
    </w:p>
    <w:p>
      <w:pPr>
        <w:keepNext/>
      </w:pPr>
      <w:r>
        <w:t>阶段目标：按岗位和网点验证最小权限。前置条件：业务复核完成后方可扩大权限矩阵范围。</w:t>
      </w:r>
    </w:p>
    <w:p>
      <w:r>
        <w:t>来源：01_研发阶段材料_v1.0.docx，2.2、附录 A、脚注 2；指标与问题的共同定位规则见报告末尾来源说明。</w:t>
      </w:r>
    </w:p>
    <w:p>
      <w:pPr>
        <w:pStyle w:val="Heading2"/>
      </w:pPr>
      <w:r>
        <w:t>XQ-003 知识库检索</w:t>
      </w:r>
    </w:p>
    <w:p>
      <w:pPr>
        <w:keepNext/>
      </w:pPr>
      <w:r>
        <w:t>阶段目标：提高常见问题检索命中质量。前置条件：业务复核完成后方可扩大知识库检索范围。</w:t>
      </w:r>
    </w:p>
    <w:p>
      <w:r>
        <w:t>来源：01_研发阶段材料_v1.0.docx，2.3、附录 A、脚注 3；指标与问题的共同定位规则见报告末尾来源说明。</w:t>
      </w:r>
    </w:p>
    <w:p>
      <w:pPr>
        <w:pStyle w:val="Heading2"/>
      </w:pPr>
      <w:r>
        <w:t>XQ-004 工单路由</w:t>
      </w:r>
    </w:p>
    <w:p>
      <w:pPr>
        <w:keepNext/>
      </w:pPr>
      <w:r>
        <w:t>阶段目标：将工单按业务类别分配到对应处理组。前置条件：业务复核完成后方可扩大工单路由范围。</w:t>
      </w:r>
    </w:p>
    <w:p>
      <w:r>
        <w:t>来源：01_研发阶段材料_v1.0.docx，2.4、附录 A、脚注 4；指标与问题的共同定位规则见报告末尾来源说明。</w:t>
      </w:r>
    </w:p>
    <w:p>
      <w:pPr>
        <w:pStyle w:val="Heading2"/>
      </w:pPr>
      <w:r>
        <w:t>XQ-005 会话留痕</w:t>
      </w:r>
    </w:p>
    <w:p>
      <w:pPr>
        <w:keepNext/>
      </w:pPr>
      <w:r>
        <w:t>阶段目标：保证会话记录可追溯且保留访问控制。前置条件：业务复核完成后方可扩大会话留痕范围。</w:t>
      </w:r>
    </w:p>
    <w:p>
      <w:r>
        <w:t>来源：01_研发阶段材料_v1.0.docx，2.5、附录 A、脚注 5；指标与问题的共同定位规则见报告末尾来源说明。</w:t>
      </w:r>
    </w:p>
    <w:p>
      <w:pPr>
        <w:pStyle w:val="Heading2"/>
      </w:pPr>
      <w:r>
        <w:t>XQ-006 质检规则</w:t>
      </w:r>
    </w:p>
    <w:p>
      <w:pPr>
        <w:keepNext/>
      </w:pPr>
      <w:r>
        <w:t>阶段目标：对抽检规则进行分层校准。前置条件：业务复核完成后方可扩大质检规则范围。</w:t>
      </w:r>
    </w:p>
    <w:p>
      <w:r>
        <w:t>来源：01_研发阶段材料_v1.0.docx，2.6、附录 A、脚注 6；指标与问题的共同定位规则见报告末尾来源说明。</w:t>
      </w:r>
    </w:p>
    <w:p>
      <w:pPr>
        <w:pStyle w:val="Heading2"/>
      </w:pPr>
      <w:r>
        <w:t>XQ-007 接口重试</w:t>
      </w:r>
    </w:p>
    <w:p>
      <w:pPr>
        <w:keepNext/>
      </w:pPr>
      <w:r>
        <w:t>阶段目标：确保失败接口可重试且不重复写入。前置条件：业务复核完成后方可扩大接口重试范围。</w:t>
      </w:r>
    </w:p>
    <w:p>
      <w:r>
        <w:t>来源：01_研发阶段材料_v1.0.docx，2.7、附录 A、脚注 7；指标与问题的共同定位规则见报告末尾来源说明。</w:t>
      </w:r>
    </w:p>
    <w:p>
      <w:pPr>
        <w:pStyle w:val="Heading2"/>
      </w:pPr>
      <w:r>
        <w:t>XQ-008 监控告警</w:t>
      </w:r>
    </w:p>
    <w:p>
      <w:pPr>
        <w:keepNext/>
      </w:pPr>
      <w:r>
        <w:t>阶段目标：建立关键链路异常通知和升级规则。前置条件：业务复核完成后方可扩大监控告警范围。</w:t>
      </w:r>
    </w:p>
    <w:p>
      <w:r>
        <w:t>来源：01_研发阶段材料_v1.0.docx，2.8、附录 A、脚注 8；指标与问题的共同定位规则见报告末尾来源说明。</w:t>
      </w:r>
    </w:p>
    <w:p>
      <w:pPr>
        <w:pStyle w:val="Heading2"/>
      </w:pPr>
      <w:r>
        <w:t>XQ-009 数据迁移</w:t>
      </w:r>
    </w:p>
    <w:p>
      <w:pPr>
        <w:keepNext/>
      </w:pPr>
      <w:r>
        <w:t>阶段目标：将存量记录迁移到新字段结构。前置条件：现场复核完成后方可扩大数据迁移范围。</w:t>
      </w:r>
    </w:p>
    <w:p>
      <w:r>
        <w:t>来源：02_实施阶段材料_v1.0.docx，2.9、附录 A、脚注 1；指标与问题的共同定位规则见报告末尾来源说明。</w:t>
      </w:r>
    </w:p>
    <w:p>
      <w:pPr>
        <w:pStyle w:val="Heading2"/>
      </w:pPr>
      <w:r>
        <w:t>XQ-010 网点接入</w:t>
      </w:r>
    </w:p>
    <w:p>
      <w:pPr>
        <w:keepNext/>
      </w:pPr>
      <w:r>
        <w:t>阶段目标：完成试点网点配置和链路核查。前置条件：现场复核完成后方可扩大网点接入范围。</w:t>
      </w:r>
    </w:p>
    <w:p>
      <w:r>
        <w:t>来源：02_实施阶段材料_v1.0.docx，2.10、附录 A、脚注 2；指标与问题的共同定位规则见报告末尾来源说明。</w:t>
      </w:r>
    </w:p>
    <w:p>
      <w:pPr>
        <w:pStyle w:val="Heading2"/>
      </w:pPr>
      <w:r>
        <w:t>XQ-011 坐席部署</w:t>
      </w:r>
    </w:p>
    <w:p>
      <w:pPr>
        <w:keepNext/>
      </w:pPr>
      <w:r>
        <w:t>阶段目标：为试点坐席部署兼容客户端。前置条件：现场复核完成后方可扩大坐席部署范围。</w:t>
      </w:r>
    </w:p>
    <w:p>
      <w:r>
        <w:t>来源：02_实施阶段材料_v1.0.docx，2.11、附录 A、脚注 3；指标与问题的共同定位规则见报告末尾来源说明。</w:t>
      </w:r>
    </w:p>
    <w:p>
      <w:pPr>
        <w:pStyle w:val="Heading2"/>
      </w:pPr>
      <w:r>
        <w:t>XQ-012 网络联调</w:t>
      </w:r>
    </w:p>
    <w:p>
      <w:pPr>
        <w:keepNext/>
      </w:pPr>
      <w:r>
        <w:t>阶段目标：核对跨网段访问和白名单。前置条件：现场复核完成后方可扩大网络联调范围。</w:t>
      </w:r>
    </w:p>
    <w:p>
      <w:r>
        <w:t>来源：02_实施阶段材料_v1.0.docx，2.12、附录 A、脚注 4；指标与问题的共同定位规则见报告末尾来源说明。</w:t>
      </w:r>
    </w:p>
    <w:p>
      <w:pPr>
        <w:pStyle w:val="Heading2"/>
      </w:pPr>
      <w:r>
        <w:t>XQ-013 回滚演练</w:t>
      </w:r>
    </w:p>
    <w:p>
      <w:pPr>
        <w:keepNext/>
      </w:pPr>
      <w:r>
        <w:t>阶段目标：验证切换失败后可恢复到原有业务路径。前置条件：现场复核完成后方可扩大回滚演练范围。</w:t>
      </w:r>
    </w:p>
    <w:p>
      <w:r>
        <w:t>来源：02_实施阶段材料_v1.0.docx，2.13、附录 A、脚注 5；指标与问题的共同定位规则见报告末尾来源说明。</w:t>
      </w:r>
    </w:p>
    <w:p>
      <w:pPr>
        <w:pStyle w:val="Heading2"/>
      </w:pPr>
      <w:r>
        <w:t>XQ-014 终端适配</w:t>
      </w:r>
    </w:p>
    <w:p>
      <w:pPr>
        <w:keepNext/>
      </w:pPr>
      <w:r>
        <w:t>阶段目标：核对不同终端的输入与展示差异。前置条件：现场复核完成后方可扩大终端适配范围。</w:t>
      </w:r>
    </w:p>
    <w:p>
      <w:r>
        <w:t>来源：02_实施阶段材料_v1.0.docx，2.14、附录 A、脚注 6；指标与问题的共同定位规则见报告末尾来源说明。</w:t>
      </w:r>
    </w:p>
    <w:p>
      <w:pPr>
        <w:pStyle w:val="Heading2"/>
      </w:pPr>
      <w:r>
        <w:t>XQ-015 权限复核</w:t>
      </w:r>
    </w:p>
    <w:p>
      <w:pPr>
        <w:keepNext/>
      </w:pPr>
      <w:r>
        <w:t>阶段目标：复核现场账号权限和责任人。前置条件：现场复核完成后方可扩大权限复核范围。</w:t>
      </w:r>
    </w:p>
    <w:p>
      <w:r>
        <w:t>来源：02_实施阶段材料_v1.0.docx，2.15、附录 A、脚注 7；指标与问题的共同定位规则见报告末尾来源说明。</w:t>
      </w:r>
    </w:p>
    <w:p>
      <w:pPr>
        <w:pStyle w:val="Heading2"/>
      </w:pPr>
      <w:r>
        <w:t>XQ-016 试点切换</w:t>
      </w:r>
    </w:p>
    <w:p>
      <w:pPr>
        <w:keepNext/>
      </w:pPr>
      <w:r>
        <w:t>阶段目标：按批准窗口执行试点切换。前置条件：现场复核完成后方可扩大试点切换范围。</w:t>
      </w:r>
    </w:p>
    <w:p>
      <w:r>
        <w:t>来源：02_实施阶段材料_v1.0.docx，2.16、附录 A、脚注 8；指标与问题的共同定位规则见报告末尾来源说明。</w:t>
      </w:r>
    </w:p>
    <w:p>
      <w:pPr>
        <w:pStyle w:val="Heading2"/>
      </w:pPr>
      <w:r>
        <w:t>XQ-017 坐席培训</w:t>
      </w:r>
    </w:p>
    <w:p>
      <w:pPr>
        <w:keepNext/>
      </w:pPr>
      <w:r>
        <w:t>阶段目标：使试点坐席掌握新工单处理流程。前置条件：业务复核完成后方可扩大坐席培训范围。</w:t>
      </w:r>
    </w:p>
    <w:p>
      <w:r>
        <w:t>来源：03_运营阶段材料_v1.0.docx，2.17、附录 A、脚注 1；指标与问题的共同定位规则见报告末尾来源说明。</w:t>
      </w:r>
    </w:p>
    <w:p>
      <w:pPr>
        <w:pStyle w:val="Heading2"/>
      </w:pPr>
      <w:r>
        <w:t>XQ-018 话术维护</w:t>
      </w:r>
    </w:p>
    <w:p>
      <w:pPr>
        <w:keepNext/>
      </w:pPr>
      <w:r>
        <w:t>阶段目标：更新试点业务话术与升级提示。前置条件：业务复核完成后方可扩大话术维护范围。</w:t>
      </w:r>
    </w:p>
    <w:p>
      <w:r>
        <w:t>来源：03_运营阶段材料_v1.0.docx，2.18、附录 A、脚注 2；指标与问题的共同定位规则见报告末尾来源说明。</w:t>
      </w:r>
    </w:p>
    <w:p>
      <w:pPr>
        <w:pStyle w:val="Heading2"/>
      </w:pPr>
      <w:r>
        <w:t>XQ-019 知识审核</w:t>
      </w:r>
    </w:p>
    <w:p>
      <w:pPr>
        <w:keepNext/>
      </w:pPr>
      <w:r>
        <w:t>阶段目标：核对知识条目的有效期与审核责任。前置条件：业务复核完成后方可扩大知识审核范围。</w:t>
      </w:r>
    </w:p>
    <w:p>
      <w:r>
        <w:t>来源：03_运营阶段材料_v1.0.docx，2.19、附录 A、脚注 3；指标与问题的共同定位规则见报告末尾来源说明。</w:t>
      </w:r>
    </w:p>
    <w:p>
      <w:pPr>
        <w:pStyle w:val="Heading2"/>
      </w:pPr>
      <w:r>
        <w:t>XQ-020 服务巡检</w:t>
      </w:r>
    </w:p>
    <w:p>
      <w:pPr>
        <w:keepNext/>
      </w:pPr>
      <w:r>
        <w:t>阶段目标：建立日常巡检和异常移交流程。前置条件：业务复核完成后方可扩大服务巡检范围。</w:t>
      </w:r>
    </w:p>
    <w:p>
      <w:r>
        <w:t>来源：03_运营阶段材料_v1.0.docx，2.20、附录 A、脚注 4；指标与问题的共同定位规则见报告末尾来源说明。</w:t>
      </w:r>
    </w:p>
    <w:p>
      <w:pPr>
        <w:pStyle w:val="Heading2"/>
      </w:pPr>
      <w:r>
        <w:t>XQ-021 反馈归因</w:t>
      </w:r>
    </w:p>
    <w:p>
      <w:pPr>
        <w:keepNext/>
      </w:pPr>
      <w:r>
        <w:t>阶段目标：按固定分类记录用户反馈。前置条件：业务复核完成后方可扩大反馈归因范围。</w:t>
      </w:r>
    </w:p>
    <w:p>
      <w:r>
        <w:t>来源：03_运营阶段材料_v1.0.docx，2.21、附录 A、脚注 5；指标与问题的共同定位规则见报告末尾来源说明。</w:t>
      </w:r>
    </w:p>
    <w:p>
      <w:pPr>
        <w:pStyle w:val="Heading2"/>
      </w:pPr>
      <w:r>
        <w:t>XQ-022 排班协同</w:t>
      </w:r>
    </w:p>
    <w:p>
      <w:pPr>
        <w:keepNext/>
      </w:pPr>
      <w:r>
        <w:t>阶段目标：核对试点时段的值班衔接。前置条件：业务复核完成后方可扩大排班协同范围。</w:t>
      </w:r>
    </w:p>
    <w:p>
      <w:r>
        <w:t>来源：03_运营阶段材料_v1.0.docx，2.22、附录 A、脚注 6；指标与问题的共同定位规则见报告末尾来源说明。</w:t>
      </w:r>
    </w:p>
    <w:p>
      <w:pPr>
        <w:pStyle w:val="Heading2"/>
      </w:pPr>
      <w:r>
        <w:t>XQ-023 应急值守</w:t>
      </w:r>
    </w:p>
    <w:p>
      <w:pPr>
        <w:keepNext/>
      </w:pPr>
      <w:r>
        <w:t>阶段目标：明确试点异常的值守与升级联系人。前置条件：业务复核完成后方可扩大应急值守范围。</w:t>
      </w:r>
    </w:p>
    <w:p>
      <w:r>
        <w:t>来源：03_运营阶段材料_v1.0.docx，2.23、附录 A、脚注 7；指标与问题的共同定位规则见报告末尾来源说明。</w:t>
      </w:r>
    </w:p>
    <w:p>
      <w:pPr>
        <w:pStyle w:val="Heading2"/>
      </w:pPr>
      <w:r>
        <w:t>XQ-024 运营交接</w:t>
      </w:r>
    </w:p>
    <w:p>
      <w:pPr>
        <w:keepNext/>
      </w:pPr>
      <w:r>
        <w:t>阶段目标：将试点运行记录交接给常规运营组。前置条件：业务复核完成后方可扩大运营交接范围。</w:t>
      </w:r>
    </w:p>
    <w:p>
      <w:r>
        <w:t>来源：03_运营阶段材料_v1.0.docx，2.24、附录 A、脚注 8；指标与问题的共同定位规则见报告末尾来源说明。</w:t>
      </w:r>
    </w:p>
    <w:p>
      <w:pPr>
        <w:pStyle w:val="Heading1"/>
      </w:pPr>
      <w:r>
        <w:t>业务图示</w:t>
      </w:r>
    </w:p>
    <w:p>
      <w:r>
        <w:drawing>
          <wp:inline xmlns:a="http://schemas.openxmlformats.org/drawingml/2006/main" xmlns:pic="http://schemas.openxmlformats.org/drawingml/2006/picture">
            <wp:extent cx="5760720" cy="2640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各部门记录完成比例  汇总完成量除以汇总计划量，含补录</w:t>
      </w:r>
    </w:p>
    <w:p>
      <w:r>
        <w:drawing>
          <wp:inline xmlns:a="http://schemas.openxmlformats.org/drawingml/2006/main" xmlns:pic="http://schemas.openxmlformats.org/drawingml/2006/picture">
            <wp:extent cx="5760720" cy="2640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各部门未关闭问题数量  单位为条，截至 2026-09-15</w:t>
      </w:r>
    </w:p>
    <w:p>
      <w:pPr>
        <w:pStyle w:val="Heading1"/>
      </w:pPr>
      <w:r>
        <w:t>范围限定</w:t>
      </w:r>
    </w:p>
    <w:p>
      <w:r>
        <w:t>XQ-001：仅覆盖东区试点账号，不含全量用户。 来源：05_阶段汇报_v1.0.pptx，第 1 页演讲者备注。</w:t>
      </w:r>
    </w:p>
    <w:p>
      <w:r>
        <w:t>XQ-002：仅覆盖白名单岗位，不代表全岗位授权完成。 来源：05_阶段汇报_v1.0.pptx，第 3 页演讲者备注。</w:t>
      </w:r>
    </w:p>
    <w:p>
      <w:r>
        <w:t>XQ-003：检索数据仅来自已审核知识，不包含待审条目。 来源：05_阶段汇报_v1.0.pptx，第 5 页演讲者备注。</w:t>
      </w:r>
    </w:p>
    <w:p>
      <w:r>
        <w:t>XQ-004：路由结果为影子运行，不等同生产切换。 来源：05_阶段汇报_v1.0.pptx，第 7 页演讲者备注。</w:t>
      </w:r>
    </w:p>
    <w:p>
      <w:r>
        <w:t>XQ-005：留痕抽样已脱敏，不可据此认定全部记录完整。 来源：05_阶段汇报_v1.0.pptx，第 9 页演讲者备注。</w:t>
      </w:r>
    </w:p>
    <w:p>
      <w:r>
        <w:t>XQ-006：质检结果不包含人工申诉复核。 来源：05_阶段汇报_v1.0.pptx，第 11 页演讲者备注。</w:t>
      </w:r>
    </w:p>
    <w:p>
      <w:r>
        <w:t>XQ-009：迁移验收仅针对抽样批次，不代表全部历史数据迁移完成。 来源：05_阶段汇报_v1.0.pptx，第 13 页演讲者备注。</w:t>
      </w:r>
    </w:p>
    <w:p>
      <w:r>
        <w:t>XQ-010：网点接入仅限试点清单，不含备用网点。 来源：05_阶段汇报_v1.0.pptx，第 15 页演讲者备注。</w:t>
      </w:r>
    </w:p>
    <w:p>
      <w:r>
        <w:t>XQ-011：坐席部署为测试环境，不等同正式环境上线。 来源：05_阶段汇报_v1.0.pptx，第 17 页演讲者备注。</w:t>
      </w:r>
    </w:p>
    <w:p>
      <w:r>
        <w:t>XQ-012：网络联调不包含灾备专线。 来源：05_阶段汇报_v1.0.pptx，第 19 页演讲者备注。</w:t>
      </w:r>
    </w:p>
    <w:p>
      <w:r>
        <w:t>XQ-017：培训通过以演练考核为准，不代表岗位资格认证。 来源：05_阶段汇报_v1.0.pptx，第 21 页演讲者备注。</w:t>
      </w:r>
    </w:p>
    <w:p>
      <w:r>
        <w:t>XQ-018：话术版本仅适用于试点业务，不作为全渠道发布稿。 来源：05_阶段汇报_v1.0.pptx，第 23 页演讲者备注。</w:t>
      </w:r>
    </w:p>
    <w:p>
      <w:pPr>
        <w:pStyle w:val="Heading1"/>
      </w:pPr>
      <w:r>
        <w:t>待确认事项</w:t>
      </w:r>
    </w:p>
    <w:p>
      <w:r>
        <w:t>XQ-003 的IS-003-01原因未提供，待 研发负责人03 确认。 来源：04_项目工作簿_v1.0.xlsx，问题记录，项目 XQ-CS-26，任务 XQ-003，问题 IS-003-01。</w:t>
      </w:r>
    </w:p>
    <w:p>
      <w:r>
        <w:t>XQ-004 的正式状态未提供，待 研发负责人04 确认。 来源：04_项目工作簿_v1.0.xlsx，任务台账!A8:G8。</w:t>
      </w:r>
    </w:p>
    <w:p>
      <w:r>
        <w:t>XQ-010 的IS-010-01原因未提供，待 实施负责人02 确认。 来源：04_项目工作簿_v1.0.xlsx，问题记录，项目 XQ-CS-26，任务 XQ-010，问题 IS-010-01。</w:t>
      </w:r>
    </w:p>
    <w:p>
      <w:r>
        <w:t>XQ-011 的正式状态未提供，待 实施负责人03 确认。 来源：04_项目工作簿_v1.0.xlsx，任务台账!A15:G15。</w:t>
      </w:r>
    </w:p>
    <w:p>
      <w:r>
        <w:t>XQ-017 的IS-017-01原因未提供，待 运营负责人01 确认。 来源：04_项目工作簿_v1.0.xlsx，问题记录，项目 XQ-CS-26，任务 XQ-017，问题 IS-017-01。</w:t>
      </w:r>
    </w:p>
    <w:p>
      <w:r>
        <w:t>XQ-018 的正式状态未提供，待 运营负责人02 确认。 来源：04_项目工作簿_v1.0.xlsx，任务台账!A22:G22。</w:t>
      </w:r>
    </w:p>
    <w:p>
      <w:r>
        <w:t>XQ-023 的正式状态未提供，待 运营负责人07 确认。 来源：04_项目工作簿_v1.0.xlsx，任务台账!A27:G27。</w:t>
      </w:r>
    </w:p>
    <w:p>
      <w:r>
        <w:t>XQ-024 的IS-024-01原因未提供，待 运营负责人08 确认。 来源：04_项目工作簿_v1.0.xlsx，问题记录，项目 XQ-CS-26，任务 XQ-024，问题 IS-024-01。</w:t>
      </w:r>
    </w:p>
    <w:p>
      <w:pPr>
        <w:pStyle w:val="Heading1"/>
      </w:pPr>
      <w:r>
        <w:t>来源说明</w:t>
      </w:r>
    </w:p>
    <w:p>
      <w:r>
        <w:t>本报告采用的来源均为 v1.0。任务目标、安排及脚注条件已在“任务目标及前置条件”逐项标注；12 条范围限定的 PPTX 页码及备注位置见“范围限定”。以下为进展表、问题表、项目合计及两幅图示的共同数据定位规则。</w:t>
      </w:r>
    </w:p>
    <w:p>
      <w:pPr>
        <w:spacing w:after="120"/>
      </w:pPr>
      <w:r>
        <w:t>台账与正式状态：04_项目工作簿_v1.0.xlsx 的“任务台账”A5:G34，筛选项目 XQ-CS-26，以任务 ID 关联 XQ-001 至 XQ-024；据此取得名称、部门和正式状态。</w:t>
      </w:r>
    </w:p>
    <w:p>
      <w:pPr>
        <w:spacing w:after="120"/>
      </w:pPr>
      <w:r>
        <w:t>计划量及完成量：同一工作簿“指标明细”A5:I1444 与隐藏的“补录明细”A5:I364，分别筛选项目及任务 ID 后相加。每个任务的基础记录为 M-任务序号-001 至 048，补录为 S-任务序号-001 至 012；例如 XQ-001 对应 M-001-001 至 M-001-048 及 S-001-001 至 S-001-012。空行下的小计不计入。</w:t>
      </w:r>
    </w:p>
    <w:p>
      <w:pPr>
        <w:spacing w:after="120"/>
      </w:pPr>
      <w:r>
        <w:t>验收通过数与总数：同一工作簿“验收记录”A5:H1204，以项目、任务 ID 和“有效”筛选；每任务记录为 A-任务序号-001 至 040。通过数按通过结果计数，总数按有效记录计数。</w:t>
      </w:r>
    </w:p>
    <w:p>
      <w:pPr>
        <w:spacing w:after="120"/>
      </w:pPr>
      <w:r>
        <w:t>问题及原因：同一工作簿“问题记录”A5:I604，以项目及任务 ID 筛选，每任务记录为 IS-任务序号-01 至 20。未关闭数量按问题 ID 去重并筛选“未关闭”；优先问题和原因对应 IS-任务序号-01。安排、责任人与日期对应各部门文档附录 A 的同一任务。</w:t>
      </w:r>
    </w:p>
    <w:p>
      <w:pPr>
        <w:spacing w:after="120"/>
      </w:pPr>
      <w:r>
        <w:t>项目合计与业务图示：使用进展表中 24 项任务的上述指标。图 1 按责任部门汇总完成量后除以汇总计划量，包含补录；图 2 汇总各部门未关闭问题数。项目合计采用相同范围，截止日期均为 2026-09-15。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记录完成比例含基础明细与独立补录；空白状态保持未知，不能由完成比例推断。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